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246C1" w14:textId="77777777" w:rsidR="00CC0F4B" w:rsidRDefault="00000000">
      <w:pPr>
        <w:jc w:val="center"/>
      </w:pPr>
      <w:r>
        <w:rPr>
          <w:b/>
          <w:sz w:val="44"/>
        </w:rPr>
        <w:t>Movie Picture Pipeline</w:t>
      </w:r>
    </w:p>
    <w:p w14:paraId="4B4145DC" w14:textId="77777777" w:rsidR="00CC0F4B" w:rsidRDefault="00000000">
      <w:pPr>
        <w:jc w:val="center"/>
      </w:pPr>
      <w:r>
        <w:rPr>
          <w:b/>
          <w:sz w:val="28"/>
        </w:rPr>
        <w:t>Final Project Submission &amp; Verification Evidence</w:t>
      </w:r>
    </w:p>
    <w:p w14:paraId="2221EA8E" w14:textId="77777777" w:rsidR="00CC0F4B" w:rsidRDefault="00000000">
      <w:pPr>
        <w:jc w:val="center"/>
      </w:pPr>
      <w:r>
        <w:rPr>
          <w:i/>
        </w:rPr>
        <w:t>GitHub Actions • Amazon ECR • Amazon EKS • LoadBalancer • Application Verification</w:t>
      </w:r>
    </w:p>
    <w:p w14:paraId="0A301711" w14:textId="77777777" w:rsidR="00CC0F4B" w:rsidRDefault="00000000">
      <w:pPr>
        <w:pStyle w:val="Heading1"/>
      </w:pPr>
      <w:r>
        <w:t>1. Project Repository</w:t>
      </w:r>
    </w:p>
    <w:p w14:paraId="71F1939B" w14:textId="77777777" w:rsidR="00CC0F4B" w:rsidRDefault="00000000">
      <w:r>
        <w:t>GitHub repository:</w:t>
      </w:r>
    </w:p>
    <w:p w14:paraId="5BB8967F" w14:textId="77777777" w:rsidR="00CC0F4B" w:rsidRDefault="00000000">
      <w:r>
        <w:t>https://github.com/AtlaSaikrishna/movie-picture-pipeline</w:t>
      </w:r>
    </w:p>
    <w:p w14:paraId="53726346" w14:textId="77777777" w:rsidR="00CC0F4B" w:rsidRDefault="00000000">
      <w:pPr>
        <w:pStyle w:val="Heading1"/>
      </w:pPr>
      <w:r>
        <w:t>2. Deployment URLs</w:t>
      </w:r>
    </w:p>
    <w:p w14:paraId="665745CD" w14:textId="77777777" w:rsidR="00CC0F4B" w:rsidRDefault="00000000">
      <w:r>
        <w:rPr>
          <w:b/>
        </w:rPr>
        <w:t xml:space="preserve">Backend API: </w:t>
      </w:r>
      <w:r>
        <w:t>http://k8s-default-backend-68b99fe00b-f357fcddc4924b4c.elb.us-east-1.amazonaws.com/movies</w:t>
      </w:r>
    </w:p>
    <w:p w14:paraId="3D1DAD5A" w14:textId="77777777" w:rsidR="00CC0F4B" w:rsidRDefault="00000000">
      <w:r>
        <w:rPr>
          <w:b/>
        </w:rPr>
        <w:t xml:space="preserve">Frontend Application: </w:t>
      </w:r>
      <w:r>
        <w:t>http://k8s-default-frontend-9fbdcdcc3f-3d16bdfc1ac0c831.elb.us-east-1.amazonaws.com</w:t>
      </w:r>
    </w:p>
    <w:p w14:paraId="36903468" w14:textId="77777777" w:rsidR="00CC0F4B" w:rsidRDefault="00000000">
      <w:pPr>
        <w:pStyle w:val="Heading1"/>
      </w:pPr>
      <w:r>
        <w:t>3. Final CI/CD Verification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CC0F4B" w14:paraId="6BA1EB87" w14:textId="77777777">
        <w:tc>
          <w:tcPr>
            <w:tcW w:w="3456" w:type="dxa"/>
          </w:tcPr>
          <w:p w14:paraId="55374409" w14:textId="77777777" w:rsidR="00CC0F4B" w:rsidRDefault="00000000">
            <w:r>
              <w:t>Workflow / Requirement</w:t>
            </w:r>
          </w:p>
        </w:tc>
        <w:tc>
          <w:tcPr>
            <w:tcW w:w="3456" w:type="dxa"/>
          </w:tcPr>
          <w:p w14:paraId="4439E755" w14:textId="77777777" w:rsidR="00CC0F4B" w:rsidRDefault="00000000">
            <w:r>
              <w:t>Status</w:t>
            </w:r>
          </w:p>
        </w:tc>
        <w:tc>
          <w:tcPr>
            <w:tcW w:w="3456" w:type="dxa"/>
          </w:tcPr>
          <w:p w14:paraId="7C6C8E74" w14:textId="77777777" w:rsidR="00CC0F4B" w:rsidRDefault="00000000">
            <w:r>
              <w:t>Evidence</w:t>
            </w:r>
          </w:p>
        </w:tc>
      </w:tr>
      <w:tr w:rsidR="00CC0F4B" w14:paraId="22520456" w14:textId="77777777">
        <w:tc>
          <w:tcPr>
            <w:tcW w:w="3456" w:type="dxa"/>
          </w:tcPr>
          <w:p w14:paraId="3DD58FC1" w14:textId="77777777" w:rsidR="00CC0F4B" w:rsidRDefault="00000000">
            <w:r>
              <w:t>Frontend Continuous Integration</w:t>
            </w:r>
          </w:p>
        </w:tc>
        <w:tc>
          <w:tcPr>
            <w:tcW w:w="3456" w:type="dxa"/>
          </w:tcPr>
          <w:p w14:paraId="44F8C6BD" w14:textId="77777777" w:rsidR="00CC0F4B" w:rsidRDefault="00000000">
            <w:r>
              <w:t>PASSED</w:t>
            </w:r>
          </w:p>
        </w:tc>
        <w:tc>
          <w:tcPr>
            <w:tcW w:w="3456" w:type="dxa"/>
          </w:tcPr>
          <w:p w14:paraId="16ED2285" w14:textId="77777777" w:rsidR="00CC0F4B" w:rsidRDefault="00000000">
            <w:r>
              <w:t>GitHub Actions #2</w:t>
            </w:r>
          </w:p>
        </w:tc>
      </w:tr>
      <w:tr w:rsidR="00CC0F4B" w14:paraId="7C11747E" w14:textId="77777777">
        <w:tc>
          <w:tcPr>
            <w:tcW w:w="3456" w:type="dxa"/>
          </w:tcPr>
          <w:p w14:paraId="3F7D1DAD" w14:textId="77777777" w:rsidR="00CC0F4B" w:rsidRDefault="00000000">
            <w:r>
              <w:t>Backend Continuous Integration</w:t>
            </w:r>
          </w:p>
        </w:tc>
        <w:tc>
          <w:tcPr>
            <w:tcW w:w="3456" w:type="dxa"/>
          </w:tcPr>
          <w:p w14:paraId="3DE845CC" w14:textId="77777777" w:rsidR="00CC0F4B" w:rsidRDefault="00000000">
            <w:r>
              <w:t>PASSED</w:t>
            </w:r>
          </w:p>
        </w:tc>
        <w:tc>
          <w:tcPr>
            <w:tcW w:w="3456" w:type="dxa"/>
          </w:tcPr>
          <w:p w14:paraId="12CA75AF" w14:textId="77777777" w:rsidR="00CC0F4B" w:rsidRDefault="00000000">
            <w:r>
              <w:t>GitHub Actions</w:t>
            </w:r>
          </w:p>
        </w:tc>
      </w:tr>
      <w:tr w:rsidR="00CC0F4B" w14:paraId="27FEBC0C" w14:textId="77777777">
        <w:tc>
          <w:tcPr>
            <w:tcW w:w="3456" w:type="dxa"/>
          </w:tcPr>
          <w:p w14:paraId="44AEEF46" w14:textId="77777777" w:rsidR="00CC0F4B" w:rsidRDefault="00000000">
            <w:r>
              <w:t>Backend Continuous Deployment</w:t>
            </w:r>
          </w:p>
        </w:tc>
        <w:tc>
          <w:tcPr>
            <w:tcW w:w="3456" w:type="dxa"/>
          </w:tcPr>
          <w:p w14:paraId="061E20AF" w14:textId="77777777" w:rsidR="00CC0F4B" w:rsidRDefault="00000000">
            <w:r>
              <w:t>PASSED</w:t>
            </w:r>
          </w:p>
        </w:tc>
        <w:tc>
          <w:tcPr>
            <w:tcW w:w="3456" w:type="dxa"/>
          </w:tcPr>
          <w:p w14:paraId="4CD87B4B" w14:textId="77777777" w:rsidR="00CC0F4B" w:rsidRDefault="00000000">
            <w:r>
              <w:t>GitHub Actions #4</w:t>
            </w:r>
          </w:p>
        </w:tc>
      </w:tr>
      <w:tr w:rsidR="00CC0F4B" w14:paraId="2E990516" w14:textId="77777777">
        <w:tc>
          <w:tcPr>
            <w:tcW w:w="3456" w:type="dxa"/>
          </w:tcPr>
          <w:p w14:paraId="7280DCFE" w14:textId="77777777" w:rsidR="00CC0F4B" w:rsidRDefault="00000000">
            <w:r>
              <w:t>Backend /movies API</w:t>
            </w:r>
          </w:p>
        </w:tc>
        <w:tc>
          <w:tcPr>
            <w:tcW w:w="3456" w:type="dxa"/>
          </w:tcPr>
          <w:p w14:paraId="54AAE4CC" w14:textId="77777777" w:rsidR="00CC0F4B" w:rsidRDefault="00000000">
            <w:r>
              <w:t>PASSED</w:t>
            </w:r>
          </w:p>
        </w:tc>
        <w:tc>
          <w:tcPr>
            <w:tcW w:w="3456" w:type="dxa"/>
          </w:tcPr>
          <w:p w14:paraId="3B184EEF" w14:textId="77777777" w:rsidR="00CC0F4B" w:rsidRDefault="00000000">
            <w:r>
              <w:t>LoadBalancer + browser</w:t>
            </w:r>
          </w:p>
        </w:tc>
      </w:tr>
      <w:tr w:rsidR="00CC0F4B" w14:paraId="1BD3E243" w14:textId="77777777">
        <w:tc>
          <w:tcPr>
            <w:tcW w:w="3456" w:type="dxa"/>
          </w:tcPr>
          <w:p w14:paraId="3F64E3CD" w14:textId="77777777" w:rsidR="00CC0F4B" w:rsidRDefault="00000000">
            <w:r>
              <w:t>Frontend Continuous Deployment</w:t>
            </w:r>
          </w:p>
        </w:tc>
        <w:tc>
          <w:tcPr>
            <w:tcW w:w="3456" w:type="dxa"/>
          </w:tcPr>
          <w:p w14:paraId="1C83FBE7" w14:textId="77777777" w:rsidR="00CC0F4B" w:rsidRDefault="00000000">
            <w:r>
              <w:t>PASSED</w:t>
            </w:r>
          </w:p>
        </w:tc>
        <w:tc>
          <w:tcPr>
            <w:tcW w:w="3456" w:type="dxa"/>
          </w:tcPr>
          <w:p w14:paraId="0E638AE3" w14:textId="77777777" w:rsidR="00CC0F4B" w:rsidRDefault="00000000">
            <w:r>
              <w:t>GitHub Actions #2</w:t>
            </w:r>
          </w:p>
        </w:tc>
      </w:tr>
      <w:tr w:rsidR="00CC0F4B" w14:paraId="43569569" w14:textId="77777777">
        <w:tc>
          <w:tcPr>
            <w:tcW w:w="3456" w:type="dxa"/>
          </w:tcPr>
          <w:p w14:paraId="2A9BD5DE" w14:textId="77777777" w:rsidR="00CC0F4B" w:rsidRDefault="00000000">
            <w:r>
              <w:t>Frontend application</w:t>
            </w:r>
          </w:p>
        </w:tc>
        <w:tc>
          <w:tcPr>
            <w:tcW w:w="3456" w:type="dxa"/>
          </w:tcPr>
          <w:p w14:paraId="376881F6" w14:textId="77777777" w:rsidR="00CC0F4B" w:rsidRDefault="00000000">
            <w:r>
              <w:t>PASSED</w:t>
            </w:r>
          </w:p>
        </w:tc>
        <w:tc>
          <w:tcPr>
            <w:tcW w:w="3456" w:type="dxa"/>
          </w:tcPr>
          <w:p w14:paraId="3F4E8BD1" w14:textId="77777777" w:rsidR="00CC0F4B" w:rsidRDefault="00000000">
            <w:r>
              <w:t>LoadBalancer + browser</w:t>
            </w:r>
          </w:p>
        </w:tc>
      </w:tr>
    </w:tbl>
    <w:p w14:paraId="6BAEB7BB" w14:textId="77777777" w:rsidR="00CC0F4B" w:rsidRDefault="00000000">
      <w:pPr>
        <w:pStyle w:val="Heading1"/>
      </w:pPr>
      <w:r>
        <w:t>4. GitHub Actions Screenshots</w:t>
      </w:r>
    </w:p>
    <w:p w14:paraId="28CB71ED" w14:textId="77777777" w:rsidR="00CC0F4B" w:rsidRDefault="00000000">
      <w:r>
        <w:rPr>
          <w:noProof/>
        </w:rPr>
        <w:drawing>
          <wp:inline distT="0" distB="0" distL="0" distR="0" wp14:anchorId="18491C02" wp14:editId="47C44993">
            <wp:extent cx="5989320" cy="33689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f509468-ff16-4ef2-bead-d608936ec52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E67A4" w14:textId="77777777" w:rsidR="00CC0F4B" w:rsidRDefault="00000000">
      <w:pPr>
        <w:jc w:val="center"/>
      </w:pPr>
      <w:r>
        <w:rPr>
          <w:i/>
        </w:rPr>
        <w:lastRenderedPageBreak/>
        <w:t>Frontend Continuous Integration #2 — Success. Frontend Lint, Frontend Test and Frontend Docker Build passed.</w:t>
      </w:r>
    </w:p>
    <w:p w14:paraId="323AD08D" w14:textId="77777777" w:rsidR="00CC0F4B" w:rsidRDefault="00000000">
      <w:r>
        <w:rPr>
          <w:noProof/>
        </w:rPr>
        <w:drawing>
          <wp:inline distT="0" distB="0" distL="0" distR="0" wp14:anchorId="504765DE" wp14:editId="5E1BCAD7">
            <wp:extent cx="5989320" cy="336899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ee3baaa-094b-4607-906c-c2bc09b7a2dc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F8020" w14:textId="77777777" w:rsidR="00CC0F4B" w:rsidRDefault="00000000">
      <w:pPr>
        <w:jc w:val="center"/>
      </w:pPr>
      <w:r>
        <w:rPr>
          <w:i/>
        </w:rPr>
        <w:t>Backend Continuous Deployment #4 — Success. Backend Lint, Backend Test, Backend Docker Build and Backend Deploy passed.</w:t>
      </w:r>
    </w:p>
    <w:p w14:paraId="0BC3095F" w14:textId="77777777" w:rsidR="00CC0F4B" w:rsidRDefault="00000000">
      <w:r>
        <w:rPr>
          <w:noProof/>
        </w:rPr>
        <w:drawing>
          <wp:inline distT="0" distB="0" distL="0" distR="0" wp14:anchorId="6B418819" wp14:editId="4C0F19CC">
            <wp:extent cx="5989320" cy="336899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9383c6b-9e2e-4e4b-b947-ed2e8df83eb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B2866" w14:textId="77777777" w:rsidR="00CC0F4B" w:rsidRDefault="00000000">
      <w:pPr>
        <w:jc w:val="center"/>
      </w:pPr>
      <w:r>
        <w:rPr>
          <w:i/>
        </w:rPr>
        <w:t>Frontend Continuous Deployment #2 — Success. Frontend Lint, Frontend Test, Frontend Docker Build and Frontend Deploy passed.</w:t>
      </w:r>
    </w:p>
    <w:p w14:paraId="6259B54F" w14:textId="77777777" w:rsidR="00CC0F4B" w:rsidRDefault="00000000">
      <w:pPr>
        <w:pStyle w:val="Heading1"/>
      </w:pPr>
      <w:r>
        <w:lastRenderedPageBreak/>
        <w:t>5. Backend API Access Proof</w:t>
      </w:r>
    </w:p>
    <w:p w14:paraId="268D72E4" w14:textId="77777777" w:rsidR="00CC0F4B" w:rsidRDefault="00000000">
      <w:r>
        <w:rPr>
          <w:noProof/>
        </w:rPr>
        <w:drawing>
          <wp:inline distT="0" distB="0" distL="0" distR="0" wp14:anchorId="7A5D848B" wp14:editId="70B2B5BD">
            <wp:extent cx="5989320" cy="336899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f8d8837-d68f-4ff5-b533-d667175a423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D4A7B" w14:textId="77777777" w:rsidR="00CC0F4B" w:rsidRDefault="00000000">
      <w:pPr>
        <w:jc w:val="center"/>
      </w:pPr>
      <w:r>
        <w:t>The browser shows the Backend LoadBalancer DNS with /movies and the expected movie JSON response.</w:t>
      </w:r>
    </w:p>
    <w:p w14:paraId="309F0642" w14:textId="77777777" w:rsidR="00CC0F4B" w:rsidRDefault="00000000">
      <w:pPr>
        <w:pStyle w:val="Heading1"/>
      </w:pPr>
      <w:r>
        <w:t>6. Frontend Application Access Proof</w:t>
      </w:r>
    </w:p>
    <w:p w14:paraId="5FBFE6F2" w14:textId="77777777" w:rsidR="00CC0F4B" w:rsidRDefault="00000000">
      <w:r>
        <w:rPr>
          <w:noProof/>
        </w:rPr>
        <w:drawing>
          <wp:inline distT="0" distB="0" distL="0" distR="0" wp14:anchorId="12F30D92" wp14:editId="115C61E6">
            <wp:extent cx="5989320" cy="33663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4b8493d-c6d6-4f26-8bb2-dc23167c430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BAB01" w14:textId="77777777" w:rsidR="00CC0F4B" w:rsidRDefault="00000000">
      <w:pPr>
        <w:jc w:val="center"/>
      </w:pPr>
      <w:r>
        <w:rPr>
          <w:i/>
        </w:rPr>
        <w:t>Frontend LoadBalancer URL visible in the browser. The deployed Movie List displays the three movies.</w:t>
      </w:r>
    </w:p>
    <w:p w14:paraId="3AAC1E14" w14:textId="77777777" w:rsidR="00CC0F4B" w:rsidRDefault="00000000">
      <w:r>
        <w:rPr>
          <w:noProof/>
        </w:rPr>
        <w:lastRenderedPageBreak/>
        <w:drawing>
          <wp:inline distT="0" distB="0" distL="0" distR="0" wp14:anchorId="20246F73" wp14:editId="30D45FC7">
            <wp:extent cx="5989320" cy="33663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9c2fdd5-30db-4c68-a6a5-e2bcd4544e4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AC180" w14:textId="77777777" w:rsidR="00CC0F4B" w:rsidRDefault="00000000">
      <w:pPr>
        <w:jc w:val="center"/>
      </w:pPr>
      <w:r>
        <w:rPr>
          <w:i/>
        </w:rPr>
        <w:t>Frontend application displays both the Movie List and Movie Details, confirming the deployed application is functioning.</w:t>
      </w:r>
    </w:p>
    <w:p w14:paraId="75C817E1" w14:textId="5D693AA3" w:rsidR="00CC0F4B" w:rsidRDefault="00CC0F4B">
      <w:pPr>
        <w:jc w:val="center"/>
      </w:pPr>
    </w:p>
    <w:sectPr w:rsidR="00CC0F4B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6273446">
    <w:abstractNumId w:val="8"/>
  </w:num>
  <w:num w:numId="2" w16cid:durableId="691345794">
    <w:abstractNumId w:val="6"/>
  </w:num>
  <w:num w:numId="3" w16cid:durableId="842091622">
    <w:abstractNumId w:val="5"/>
  </w:num>
  <w:num w:numId="4" w16cid:durableId="2107770570">
    <w:abstractNumId w:val="4"/>
  </w:num>
  <w:num w:numId="5" w16cid:durableId="593972860">
    <w:abstractNumId w:val="7"/>
  </w:num>
  <w:num w:numId="6" w16cid:durableId="1060717049">
    <w:abstractNumId w:val="3"/>
  </w:num>
  <w:num w:numId="7" w16cid:durableId="467550828">
    <w:abstractNumId w:val="2"/>
  </w:num>
  <w:num w:numId="8" w16cid:durableId="1518807298">
    <w:abstractNumId w:val="1"/>
  </w:num>
  <w:num w:numId="9" w16cid:durableId="967932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39B2"/>
    <w:rsid w:val="00880F2D"/>
    <w:rsid w:val="00AA1D8D"/>
    <w:rsid w:val="00B47730"/>
    <w:rsid w:val="00CB0664"/>
    <w:rsid w:val="00CC0F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720427"/>
  <w14:defaultImageDpi w14:val="300"/>
  <w15:docId w15:val="{9121F39D-804F-42ED-9514-6690D176B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Saikrishna Atla</cp:lastModifiedBy>
  <cp:revision>2</cp:revision>
  <dcterms:created xsi:type="dcterms:W3CDTF">2013-12-23T23:15:00Z</dcterms:created>
  <dcterms:modified xsi:type="dcterms:W3CDTF">2026-10-02T14:01:00Z</dcterms:modified>
  <cp:category/>
</cp:coreProperties>
</file>